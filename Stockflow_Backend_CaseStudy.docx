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47EA5" w14:textId="77777777" w:rsidR="00893915" w:rsidRDefault="00AB0A02">
      <w:pPr>
        <w:pStyle w:val="Title"/>
      </w:pPr>
      <w:r>
        <w:t>Inventory Management System for B2B SaaS</w:t>
      </w:r>
    </w:p>
    <w:p w14:paraId="5B8B38F6" w14:textId="77777777" w:rsidR="00893915" w:rsidRDefault="00AB0A02">
      <w:pPr>
        <w:pStyle w:val="Heading1"/>
      </w:pPr>
      <w:r>
        <w:t>Overview</w:t>
      </w:r>
    </w:p>
    <w:p w14:paraId="071517FB" w14:textId="77777777" w:rsidR="00893915" w:rsidRDefault="00AB0A02">
      <w:r>
        <w:t>"StockFlow" is a B2B inventory management platform aimed at helping small businesses track product quantities across multiple warehouses and manage supplier relationships. This document contains the take-home case study response, including code review, schema design, and API implementation.</w:t>
      </w:r>
    </w:p>
    <w:p w14:paraId="4F459DCC" w14:textId="3CB2BBC0" w:rsidR="00893915" w:rsidRDefault="00AB0A02">
      <w:pPr>
        <w:pStyle w:val="Heading1"/>
      </w:pPr>
      <w:r>
        <w:t xml:space="preserve">Part 1: Code Review &amp; Debugging </w:t>
      </w:r>
    </w:p>
    <w:p w14:paraId="3CC37BFE" w14:textId="77777777" w:rsidR="00893915" w:rsidRDefault="00AB0A02">
      <w:pPr>
        <w:pStyle w:val="Heading2"/>
      </w:pPr>
      <w:r>
        <w:t>Given Code (Python Flask):</w:t>
      </w:r>
    </w:p>
    <w:p w14:paraId="327893CB" w14:textId="266F816B" w:rsidR="00893915" w:rsidRDefault="00AB0A02">
      <w:pPr>
        <w:pStyle w:val="NoSpacing"/>
      </w:pPr>
      <w:r>
        <w:rPr>
          <w:rFonts w:ascii="Courier New" w:hAnsi="Courier New"/>
        </w:rPr>
        <w:t>@app.route('/api/products', methods=['POST'])</w:t>
      </w:r>
      <w:r>
        <w:rPr>
          <w:rFonts w:ascii="Courier New" w:hAnsi="Courier New"/>
        </w:rPr>
        <w:br/>
        <w:t xml:space="preserve">def </w:t>
      </w:r>
      <w:proofErr w:type="spellStart"/>
      <w:r>
        <w:rPr>
          <w:rFonts w:ascii="Courier New" w:hAnsi="Courier New"/>
        </w:rPr>
        <w:t>create_product</w:t>
      </w:r>
      <w:proofErr w:type="spellEnd"/>
      <w:r>
        <w:rPr>
          <w:rFonts w:ascii="Courier New" w:hAnsi="Courier New"/>
        </w:rPr>
        <w:t>():</w:t>
      </w:r>
      <w:r>
        <w:rPr>
          <w:rFonts w:ascii="Courier New" w:hAnsi="Courier New"/>
        </w:rPr>
        <w:br/>
        <w:t xml:space="preserve">    data = </w:t>
      </w:r>
      <w:proofErr w:type="spellStart"/>
      <w:r>
        <w:rPr>
          <w:rFonts w:ascii="Courier New" w:hAnsi="Courier New"/>
        </w:rPr>
        <w:t>request.json</w:t>
      </w:r>
      <w:proofErr w:type="spellEnd"/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product = Product(</w:t>
      </w:r>
      <w:r>
        <w:rPr>
          <w:rFonts w:ascii="Courier New" w:hAnsi="Courier New"/>
        </w:rPr>
        <w:br/>
        <w:t xml:space="preserve">        name=data['name'],</w:t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sku</w:t>
      </w:r>
      <w:proofErr w:type="spellEnd"/>
      <w:r>
        <w:rPr>
          <w:rFonts w:ascii="Courier New" w:hAnsi="Courier New"/>
        </w:rPr>
        <w:t>=data['</w:t>
      </w:r>
      <w:proofErr w:type="spellStart"/>
      <w:r>
        <w:rPr>
          <w:rFonts w:ascii="Courier New" w:hAnsi="Courier New"/>
        </w:rPr>
        <w:t>sku</w:t>
      </w:r>
      <w:proofErr w:type="spellEnd"/>
      <w:r>
        <w:rPr>
          <w:rFonts w:ascii="Courier New" w:hAnsi="Courier New"/>
        </w:rPr>
        <w:t>'],</w:t>
      </w:r>
      <w:r>
        <w:rPr>
          <w:rFonts w:ascii="Courier New" w:hAnsi="Courier New"/>
        </w:rPr>
        <w:br/>
        <w:t xml:space="preserve">        price=data['price'],</w:t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warehouse_id</w:t>
      </w:r>
      <w:proofErr w:type="spellEnd"/>
      <w:r>
        <w:rPr>
          <w:rFonts w:ascii="Courier New" w:hAnsi="Courier New"/>
        </w:rPr>
        <w:t>=data['</w:t>
      </w:r>
      <w:proofErr w:type="spellStart"/>
      <w:r>
        <w:rPr>
          <w:rFonts w:ascii="Courier New" w:hAnsi="Courier New"/>
        </w:rPr>
        <w:t>warehouse_id</w:t>
      </w:r>
      <w:proofErr w:type="spellEnd"/>
      <w:r>
        <w:rPr>
          <w:rFonts w:ascii="Courier New" w:hAnsi="Courier New"/>
        </w:rPr>
        <w:t>']</w:t>
      </w:r>
      <w:r>
        <w:rPr>
          <w:rFonts w:ascii="Courier New" w:hAnsi="Courier New"/>
        </w:rPr>
        <w:br/>
        <w:t xml:space="preserve">    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db.session.add</w:t>
      </w:r>
      <w:proofErr w:type="spellEnd"/>
      <w:r>
        <w:rPr>
          <w:rFonts w:ascii="Courier New" w:hAnsi="Courier New"/>
        </w:rPr>
        <w:t>(product)</w:t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db.session.commit</w:t>
      </w:r>
      <w:proofErr w:type="spellEnd"/>
      <w:r>
        <w:rPr>
          <w:rFonts w:ascii="Courier New" w:hAnsi="Courier New"/>
        </w:rPr>
        <w:t>()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inventory = Inventory(</w:t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product_id</w:t>
      </w:r>
      <w:proofErr w:type="spellEnd"/>
      <w:r>
        <w:rPr>
          <w:rFonts w:ascii="Courier New" w:hAnsi="Courier New"/>
        </w:rPr>
        <w:t>=product.id,</w:t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warehouse_id</w:t>
      </w:r>
      <w:proofErr w:type="spellEnd"/>
      <w:r>
        <w:rPr>
          <w:rFonts w:ascii="Courier New" w:hAnsi="Courier New"/>
        </w:rPr>
        <w:t>=data['</w:t>
      </w:r>
      <w:proofErr w:type="spellStart"/>
      <w:r>
        <w:rPr>
          <w:rFonts w:ascii="Courier New" w:hAnsi="Courier New"/>
        </w:rPr>
        <w:t>warehouse_id</w:t>
      </w:r>
      <w:proofErr w:type="spellEnd"/>
      <w:r>
        <w:rPr>
          <w:rFonts w:ascii="Courier New" w:hAnsi="Courier New"/>
        </w:rPr>
        <w:t>'],</w:t>
      </w:r>
      <w:r>
        <w:rPr>
          <w:rFonts w:ascii="Courier New" w:hAnsi="Courier New"/>
        </w:rPr>
        <w:br/>
        <w:t xml:space="preserve">        quantity=data['</w:t>
      </w:r>
      <w:proofErr w:type="spellStart"/>
      <w:r>
        <w:rPr>
          <w:rFonts w:ascii="Courier New" w:hAnsi="Courier New"/>
        </w:rPr>
        <w:t>initial_quantity</w:t>
      </w:r>
      <w:proofErr w:type="spellEnd"/>
      <w:r>
        <w:rPr>
          <w:rFonts w:ascii="Courier New" w:hAnsi="Courier New"/>
        </w:rPr>
        <w:t>']</w:t>
      </w:r>
      <w:r>
        <w:rPr>
          <w:rFonts w:ascii="Courier New" w:hAnsi="Courier New"/>
        </w:rPr>
        <w:br/>
        <w:t xml:space="preserve">    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db.session.add</w:t>
      </w:r>
      <w:proofErr w:type="spellEnd"/>
      <w:r>
        <w:rPr>
          <w:rFonts w:ascii="Courier New" w:hAnsi="Courier New"/>
        </w:rPr>
        <w:t>(inventory)</w:t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db.session.commit</w:t>
      </w:r>
      <w:proofErr w:type="spellEnd"/>
      <w:r>
        <w:rPr>
          <w:rFonts w:ascii="Courier New" w:hAnsi="Courier New"/>
        </w:rPr>
        <w:t>()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return {"message": "Product created", "</w:t>
      </w:r>
      <w:proofErr w:type="spellStart"/>
      <w:r>
        <w:rPr>
          <w:rFonts w:ascii="Courier New" w:hAnsi="Courier New"/>
        </w:rPr>
        <w:t>product_id</w:t>
      </w:r>
      <w:proofErr w:type="spellEnd"/>
      <w:r>
        <w:rPr>
          <w:rFonts w:ascii="Courier New" w:hAnsi="Courier New"/>
        </w:rPr>
        <w:t>": product.id}</w:t>
      </w:r>
      <w:r w:rsidR="00891DA9">
        <w:rPr>
          <w:rFonts w:ascii="Courier New" w:hAnsi="Courier New"/>
        </w:rPr>
        <w:br/>
      </w:r>
      <w:r w:rsidR="00891DA9">
        <w:rPr>
          <w:rFonts w:ascii="Courier New" w:hAnsi="Courier New"/>
        </w:rPr>
        <w:br/>
      </w:r>
      <w:r w:rsidR="00891DA9">
        <w:rPr>
          <w:rFonts w:ascii="Courier New" w:hAnsi="Courier New"/>
        </w:rPr>
        <w:br/>
      </w:r>
      <w:r w:rsidR="00891DA9">
        <w:rPr>
          <w:rFonts w:ascii="Courier New" w:hAnsi="Courier New"/>
        </w:rPr>
        <w:br/>
      </w:r>
    </w:p>
    <w:p w14:paraId="56CAA863" w14:textId="77777777" w:rsidR="00893915" w:rsidRDefault="00AB0A02">
      <w:pPr>
        <w:pStyle w:val="Heading2"/>
      </w:pPr>
      <w:r>
        <w:lastRenderedPageBreak/>
        <w:t>1. Issues Identified</w:t>
      </w:r>
    </w:p>
    <w:p w14:paraId="37AACF68" w14:textId="77777777" w:rsidR="00893915" w:rsidRDefault="00AB0A02">
      <w:r>
        <w:t>-</w:t>
      </w:r>
      <w:r>
        <w:t xml:space="preserve"> Incorrect Inventory Relationship: Product shouldn’t have a direct `warehouse_id` field. Inventory is a separate many-to-many mapping.</w:t>
      </w:r>
      <w:r>
        <w:br/>
        <w:t>- No SKU Uniqueness Check: Doesn’t prevent duplicate SKUs.</w:t>
      </w:r>
      <w:r>
        <w:br/>
        <w:t>- Missing Field Validation: No input validation or error handling.</w:t>
      </w:r>
      <w:r>
        <w:br/>
        <w:t>- No Optional Handling: `initial_quantity` may be missing, which will raise a KeyError.</w:t>
      </w:r>
      <w:r>
        <w:br/>
        <w:t>- No Transaction Handling: If inventory insert fails, product is still committed.</w:t>
      </w:r>
    </w:p>
    <w:p w14:paraId="2EE3A2C6" w14:textId="77777777" w:rsidR="00893915" w:rsidRDefault="00AB0A02">
      <w:pPr>
        <w:pStyle w:val="Heading2"/>
      </w:pPr>
      <w:r>
        <w:t>2. Impacts in Production</w:t>
      </w:r>
    </w:p>
    <w:p w14:paraId="6DE83F2C" w14:textId="77777777" w:rsidR="00893915" w:rsidRDefault="00AB0A02">
      <w:r>
        <w:t>- Products may be tied to a single warehouse wrongly.</w:t>
      </w:r>
      <w:r>
        <w:br/>
        <w:t>- Inventory might not be tracked correctly.</w:t>
      </w:r>
      <w:r>
        <w:br/>
        <w:t>- Duplicated SKUs can cause business confusion.</w:t>
      </w:r>
      <w:r>
        <w:br/>
        <w:t>- Partial inserts may cause data inconsistencies.</w:t>
      </w:r>
    </w:p>
    <w:p w14:paraId="01CC7280" w14:textId="77777777" w:rsidR="00893915" w:rsidRDefault="00AB0A02">
      <w:pPr>
        <w:pStyle w:val="Heading2"/>
      </w:pPr>
      <w:r>
        <w:t>3. Fixed Version (Node.js/Express):</w:t>
      </w:r>
    </w:p>
    <w:p w14:paraId="1B514130" w14:textId="77777777" w:rsidR="00893915" w:rsidRDefault="00AB0A02">
      <w:pPr>
        <w:pStyle w:val="NoSpacing"/>
      </w:pPr>
      <w:r>
        <w:rPr>
          <w:rFonts w:ascii="Courier New" w:hAnsi="Courier New"/>
        </w:rPr>
        <w:t>const createProduct = async (req, res) =&gt; {</w:t>
      </w:r>
      <w:r>
        <w:rPr>
          <w:rFonts w:ascii="Courier New" w:hAnsi="Courier New"/>
        </w:rPr>
        <w:br/>
        <w:t xml:space="preserve">  let connection;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try {</w:t>
      </w:r>
      <w:r>
        <w:rPr>
          <w:rFonts w:ascii="Courier New" w:hAnsi="Courier New"/>
        </w:rPr>
        <w:br/>
        <w:t xml:space="preserve">    const { name, sku, price, warehouse_id, initial_quantity } = req.body;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connection = await getDbConnection();</w:t>
      </w:r>
      <w:r>
        <w:rPr>
          <w:rFonts w:ascii="Courier New" w:hAnsi="Courier New"/>
        </w:rPr>
        <w:br/>
        <w:t xml:space="preserve">    await connection.beginTransaction();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const [existingSku] = await connection.execute(</w:t>
      </w:r>
      <w:r>
        <w:rPr>
          <w:rFonts w:ascii="Courier New" w:hAnsi="Courier New"/>
        </w:rPr>
        <w:br/>
        <w:t xml:space="preserve">      'SELECT id FROM products WHERE sku = ?',</w:t>
      </w:r>
      <w:r>
        <w:rPr>
          <w:rFonts w:ascii="Courier New" w:hAnsi="Courier New"/>
        </w:rPr>
        <w:br/>
        <w:t xml:space="preserve">      [sku]</w:t>
      </w:r>
      <w:r>
        <w:rPr>
          <w:rFonts w:ascii="Courier New" w:hAnsi="Courier New"/>
        </w:rPr>
        <w:br/>
        <w:t xml:space="preserve">    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if (existingSku.length &gt; 0) {</w:t>
      </w:r>
      <w:r>
        <w:rPr>
          <w:rFonts w:ascii="Courier New" w:hAnsi="Courier New"/>
        </w:rPr>
        <w:br/>
        <w:t xml:space="preserve">      await connection.rollback();</w:t>
      </w:r>
      <w:r>
        <w:rPr>
          <w:rFonts w:ascii="Courier New" w:hAnsi="Courier New"/>
        </w:rPr>
        <w:br/>
        <w:t xml:space="preserve">      return res.status(409).json({ error: 'SKU already exists' });</w:t>
      </w:r>
      <w:r>
        <w:rPr>
          <w:rFonts w:ascii="Courier New" w:hAnsi="Courier New"/>
        </w:rPr>
        <w:br/>
        <w:t xml:space="preserve">    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const [result] = await connection.execute(</w:t>
      </w:r>
      <w:r>
        <w:rPr>
          <w:rFonts w:ascii="Courier New" w:hAnsi="Courier New"/>
        </w:rPr>
        <w:br/>
        <w:t xml:space="preserve">      'INSERT </w:t>
      </w:r>
      <w:r>
        <w:rPr>
          <w:rFonts w:ascii="Courier New" w:hAnsi="Courier New"/>
        </w:rPr>
        <w:t>INTO products (name, sku, price, warehouse_id, created_at) VALUES (?, ?, ?, ?, NOW())',</w:t>
      </w:r>
      <w:r>
        <w:rPr>
          <w:rFonts w:ascii="Courier New" w:hAnsi="Courier New"/>
        </w:rPr>
        <w:br/>
        <w:t xml:space="preserve">      [name, sku, price, warehouse_id]</w:t>
      </w:r>
      <w:r>
        <w:rPr>
          <w:rFonts w:ascii="Courier New" w:hAnsi="Courier New"/>
        </w:rPr>
        <w:br/>
        <w:t xml:space="preserve">    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const productId = result.insertId;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if (initial_quantity !== undefined &amp;&amp; initial_quantity &gt;= 0) {</w:t>
      </w:r>
      <w:r>
        <w:rPr>
          <w:rFonts w:ascii="Courier New" w:hAnsi="Courier New"/>
        </w:rPr>
        <w:br/>
        <w:t xml:space="preserve">      await connection.execute(</w:t>
      </w:r>
      <w:r>
        <w:rPr>
          <w:rFonts w:ascii="Courier New" w:hAnsi="Courier New"/>
        </w:rPr>
        <w:br/>
        <w:t xml:space="preserve">        'INSERT INTO inventory (product_id, warehouse_id, quantity, created_at) VALUES (?, ?, ?, NOW())',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lastRenderedPageBreak/>
        <w:t xml:space="preserve">        [productId, warehouse_id, initial_quantity]</w:t>
      </w:r>
      <w:r>
        <w:rPr>
          <w:rFonts w:ascii="Courier New" w:hAnsi="Courier New"/>
        </w:rPr>
        <w:br/>
        <w:t xml:space="preserve">      );</w:t>
      </w:r>
      <w:r>
        <w:rPr>
          <w:rFonts w:ascii="Courier New" w:hAnsi="Courier New"/>
        </w:rPr>
        <w:br/>
        <w:t xml:space="preserve">    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await connection.commit();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res.status(201).json({</w:t>
      </w:r>
      <w:r>
        <w:rPr>
          <w:rFonts w:ascii="Courier New" w:hAnsi="Courier New"/>
        </w:rPr>
        <w:br/>
        <w:t xml:space="preserve">     </w:t>
      </w:r>
      <w:r>
        <w:rPr>
          <w:rFonts w:ascii="Courier New" w:hAnsi="Courier New"/>
        </w:rPr>
        <w:t xml:space="preserve"> message: 'Product created successfully',</w:t>
      </w:r>
      <w:r>
        <w:rPr>
          <w:rFonts w:ascii="Courier New" w:hAnsi="Courier New"/>
        </w:rPr>
        <w:br/>
        <w:t xml:space="preserve">      product: {</w:t>
      </w:r>
      <w:r>
        <w:rPr>
          <w:rFonts w:ascii="Courier New" w:hAnsi="Courier New"/>
        </w:rPr>
        <w:br/>
        <w:t xml:space="preserve">        id: productId,</w:t>
      </w:r>
      <w:r>
        <w:rPr>
          <w:rFonts w:ascii="Courier New" w:hAnsi="Courier New"/>
        </w:rPr>
        <w:br/>
        <w:t xml:space="preserve">        name,</w:t>
      </w:r>
      <w:r>
        <w:rPr>
          <w:rFonts w:ascii="Courier New" w:hAnsi="Courier New"/>
        </w:rPr>
        <w:br/>
        <w:t xml:space="preserve">        sku,</w:t>
      </w:r>
      <w:r>
        <w:rPr>
          <w:rFonts w:ascii="Courier New" w:hAnsi="Courier New"/>
        </w:rPr>
        <w:br/>
        <w:t xml:space="preserve">        price</w:t>
      </w:r>
      <w:r>
        <w:rPr>
          <w:rFonts w:ascii="Courier New" w:hAnsi="Courier New"/>
        </w:rPr>
        <w:br/>
        <w:t xml:space="preserve">      }</w:t>
      </w:r>
      <w:r>
        <w:rPr>
          <w:rFonts w:ascii="Courier New" w:hAnsi="Courier New"/>
        </w:rPr>
        <w:br/>
        <w:t xml:space="preserve">    });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} catch (error) {</w:t>
      </w:r>
      <w:r>
        <w:rPr>
          <w:rFonts w:ascii="Courier New" w:hAnsi="Courier New"/>
        </w:rPr>
        <w:br/>
        <w:t xml:space="preserve">    if (connection) await connection.rollback();</w:t>
      </w:r>
      <w:r>
        <w:rPr>
          <w:rFonts w:ascii="Courier New" w:hAnsi="Courier New"/>
        </w:rPr>
        <w:br/>
        <w:t xml:space="preserve">    console.error('Error creating product:', error);</w:t>
      </w:r>
      <w:r>
        <w:rPr>
          <w:rFonts w:ascii="Courier New" w:hAnsi="Courier New"/>
        </w:rPr>
        <w:br/>
        <w:t xml:space="preserve">    res.status(500).json({ error: 'Failed to create product' });</w:t>
      </w:r>
      <w:r>
        <w:rPr>
          <w:rFonts w:ascii="Courier New" w:hAnsi="Courier New"/>
        </w:rPr>
        <w:br/>
        <w:t xml:space="preserve">  } finally {</w:t>
      </w:r>
      <w:r>
        <w:rPr>
          <w:rFonts w:ascii="Courier New" w:hAnsi="Courier New"/>
        </w:rPr>
        <w:br/>
        <w:t xml:space="preserve">    if (connection) await connection.end();</w:t>
      </w:r>
      <w:r>
        <w:rPr>
          <w:rFonts w:ascii="Courier New" w:hAnsi="Courier New"/>
        </w:rPr>
        <w:br/>
        <w:t xml:space="preserve">  }</w:t>
      </w:r>
      <w:r>
        <w:rPr>
          <w:rFonts w:ascii="Courier New" w:hAnsi="Courier New"/>
        </w:rPr>
        <w:br/>
        <w:t>};</w:t>
      </w:r>
    </w:p>
    <w:p w14:paraId="173E9A1F" w14:textId="1789A6C5" w:rsidR="00893915" w:rsidRDefault="00AB0A02">
      <w:pPr>
        <w:pStyle w:val="Heading1"/>
      </w:pPr>
      <w:r>
        <w:t xml:space="preserve">Part 3: API Implementation </w:t>
      </w:r>
    </w:p>
    <w:p w14:paraId="57AB4CE9" w14:textId="77777777" w:rsidR="00893915" w:rsidRDefault="00AB0A02">
      <w:pPr>
        <w:pStyle w:val="Heading2"/>
      </w:pPr>
      <w:r>
        <w:t>Endpoint: GET /api/companies</w:t>
      </w:r>
      <w:proofErr w:type="gramStart"/>
      <w:r>
        <w:t>/:company</w:t>
      </w:r>
      <w:proofErr w:type="gramEnd"/>
      <w:r>
        <w:t>_id/alerts/low-stock</w:t>
      </w:r>
    </w:p>
    <w:p w14:paraId="61B26294" w14:textId="77777777" w:rsidR="00893915" w:rsidRDefault="00AB0A02">
      <w:r>
        <w:t>The logic from `alertController.js` was implemented to compute low-stock alerts with proper SQL joins, calculations for days until stockout, and inclusion of supplier info.</w:t>
      </w:r>
    </w:p>
    <w:p w14:paraId="137CC31A" w14:textId="77777777" w:rsidR="00893915" w:rsidRDefault="00AB0A02">
      <w:pPr>
        <w:pStyle w:val="Heading3"/>
      </w:pPr>
      <w:r>
        <w:t>Route Definition (alerts.js)</w:t>
      </w:r>
    </w:p>
    <w:p w14:paraId="34556F2C" w14:textId="77777777" w:rsidR="00893915" w:rsidRDefault="00AB0A02">
      <w:pPr>
        <w:pStyle w:val="NoSpacing"/>
      </w:pPr>
      <w:r>
        <w:rPr>
          <w:rFonts w:ascii="Courier New" w:hAnsi="Courier New"/>
        </w:rPr>
        <w:t>router.get('/:company_id/alerts/low-stock', getLowStockAlerts);</w:t>
      </w:r>
    </w:p>
    <w:p w14:paraId="4C96C3B3" w14:textId="77777777" w:rsidR="00893915" w:rsidRDefault="00AB0A02">
      <w:pPr>
        <w:pStyle w:val="Heading3"/>
      </w:pPr>
      <w:r>
        <w:t>Controller Logic (alertController.js)</w:t>
      </w:r>
    </w:p>
    <w:p w14:paraId="4EDE8643" w14:textId="77777777" w:rsidR="00893915" w:rsidRDefault="00AB0A02">
      <w:pPr>
        <w:pStyle w:val="NoSpacing"/>
      </w:pPr>
      <w:r>
        <w:rPr>
          <w:rFonts w:ascii="Courier New" w:hAnsi="Courier New"/>
        </w:rPr>
        <w:t>const getLowStockAlerts = async (req, res) =&gt; {</w:t>
      </w:r>
      <w:r>
        <w:rPr>
          <w:rFonts w:ascii="Courier New" w:hAnsi="Courier New"/>
        </w:rPr>
        <w:br/>
        <w:t xml:space="preserve">  try {</w:t>
      </w:r>
      <w:r>
        <w:rPr>
          <w:rFonts w:ascii="Courier New" w:hAnsi="Courier New"/>
        </w:rPr>
        <w:br/>
        <w:t xml:space="preserve">    const { company_id } = req.params;</w:t>
      </w:r>
      <w:r>
        <w:rPr>
          <w:rFonts w:ascii="Courier New" w:hAnsi="Courier New"/>
        </w:rPr>
        <w:br/>
        <w:t xml:space="preserve">    const company = await db.Company.findByPk(company_id);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if (!company) {</w:t>
      </w:r>
      <w:r>
        <w:rPr>
          <w:rFonts w:ascii="Courier New" w:hAnsi="Courier New"/>
        </w:rPr>
        <w:br/>
        <w:t xml:space="preserve">      return res.status(404).json({ error: 'Company not found' });</w:t>
      </w:r>
      <w:r>
        <w:rPr>
          <w:rFonts w:ascii="Courier New" w:hAnsi="Courier New"/>
        </w:rPr>
        <w:br/>
        <w:t xml:space="preserve">    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const alerts = await db.sequelize.query(`</w:t>
      </w:r>
      <w:r>
        <w:rPr>
          <w:rFonts w:ascii="Courier New" w:hAnsi="Courier New"/>
        </w:rPr>
        <w:br/>
        <w:t xml:space="preserve">      SELECT </w:t>
      </w:r>
      <w:r>
        <w:rPr>
          <w:rFonts w:ascii="Courier New" w:hAnsi="Courier New"/>
        </w:rPr>
        <w:br/>
        <w:t xml:space="preserve">        p.id as product_id,</w:t>
      </w:r>
      <w:r>
        <w:rPr>
          <w:rFonts w:ascii="Courier New" w:hAnsi="Courier New"/>
        </w:rPr>
        <w:br/>
        <w:t xml:space="preserve">        p.name as product_name,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lastRenderedPageBreak/>
        <w:t xml:space="preserve">        p.sku,</w:t>
      </w:r>
      <w:r>
        <w:rPr>
          <w:rFonts w:ascii="Courier New" w:hAnsi="Courier New"/>
        </w:rPr>
        <w:br/>
        <w:t xml:space="preserve">        w.id as warehouse_id,</w:t>
      </w:r>
      <w:r>
        <w:rPr>
          <w:rFonts w:ascii="Courier New" w:hAnsi="Courier New"/>
        </w:rPr>
        <w:br/>
        <w:t xml:space="preserve">        w.name as warehouse_name,</w:t>
      </w:r>
      <w:r>
        <w:rPr>
          <w:rFonts w:ascii="Courier New" w:hAnsi="Courier New"/>
        </w:rPr>
        <w:br/>
        <w:t xml:space="preserve">        i.quantity as current_stock,</w:t>
      </w:r>
      <w:r>
        <w:rPr>
          <w:rFonts w:ascii="Courier New" w:hAnsi="Courier New"/>
        </w:rPr>
        <w:br/>
        <w:t xml:space="preserve">        p.lowStockThreshold as threshold,</w:t>
      </w:r>
      <w:r>
        <w:rPr>
          <w:rFonts w:ascii="Courier New" w:hAnsi="Courier New"/>
        </w:rPr>
        <w:br/>
        <w:t xml:space="preserve">        CASE </w:t>
      </w:r>
      <w:r>
        <w:rPr>
          <w:rFonts w:ascii="Courier New" w:hAnsi="Courier New"/>
        </w:rPr>
        <w:br/>
        <w:t xml:space="preserve">          WHEN sal</w:t>
      </w:r>
      <w:r>
        <w:rPr>
          <w:rFonts w:ascii="Courier New" w:hAnsi="Courier New"/>
        </w:rPr>
        <w:t xml:space="preserve">es.avg_daily_sales &gt; 0 </w:t>
      </w:r>
      <w:r>
        <w:rPr>
          <w:rFonts w:ascii="Courier New" w:hAnsi="Courier New"/>
        </w:rPr>
        <w:br/>
        <w:t xml:space="preserve">          THEN FLOOR(i.quantity / sales.avg_daily_sales)</w:t>
      </w:r>
      <w:r>
        <w:rPr>
          <w:rFonts w:ascii="Courier New" w:hAnsi="Courier New"/>
        </w:rPr>
        <w:br/>
        <w:t xml:space="preserve">          ELSE NULL </w:t>
      </w:r>
      <w:r>
        <w:rPr>
          <w:rFonts w:ascii="Courier New" w:hAnsi="Courier New"/>
        </w:rPr>
        <w:br/>
        <w:t xml:space="preserve">        END as days_until_stockout,</w:t>
      </w:r>
      <w:r>
        <w:rPr>
          <w:rFonts w:ascii="Courier New" w:hAnsi="Courier New"/>
        </w:rPr>
        <w:br/>
        <w:t xml:space="preserve">        s.id as supplier_id,</w:t>
      </w:r>
      <w:r>
        <w:rPr>
          <w:rFonts w:ascii="Courier New" w:hAnsi="Courier New"/>
        </w:rPr>
        <w:br/>
        <w:t xml:space="preserve">        s.name as supplier_name,</w:t>
      </w:r>
      <w:r>
        <w:rPr>
          <w:rFonts w:ascii="Courier New" w:hAnsi="Courier New"/>
        </w:rPr>
        <w:br/>
        <w:t xml:space="preserve">        s.contactEmail as supplier_contact_email</w:t>
      </w:r>
      <w:r>
        <w:rPr>
          <w:rFonts w:ascii="Courier New" w:hAnsi="Courier New"/>
        </w:rPr>
        <w:br/>
        <w:t xml:space="preserve">      FROM products p</w:t>
      </w:r>
      <w:r>
        <w:rPr>
          <w:rFonts w:ascii="Courier New" w:hAnsi="Courier New"/>
        </w:rPr>
        <w:br/>
        <w:t xml:space="preserve">      JOIN inventory i ON p.id = i.productId</w:t>
      </w:r>
      <w:r>
        <w:rPr>
          <w:rFonts w:ascii="Courier New" w:hAnsi="Courier New"/>
        </w:rPr>
        <w:br/>
        <w:t xml:space="preserve">      JOIN warehouses w ON i.warehouseId = w.id</w:t>
      </w:r>
      <w:r>
        <w:rPr>
          <w:rFonts w:ascii="Courier New" w:hAnsi="Courier New"/>
        </w:rPr>
        <w:br/>
        <w:t xml:space="preserve">      LEFT JOIN product_suppliers ps ON p.id = ps.productId</w:t>
      </w:r>
      <w:r>
        <w:rPr>
          <w:rFonts w:ascii="Courier New" w:hAnsi="Courier New"/>
        </w:rPr>
        <w:br/>
        <w:t xml:space="preserve">      LEFT JOIN suppliers s ON ps.supplierId = s.id</w:t>
      </w:r>
      <w:r>
        <w:rPr>
          <w:rFonts w:ascii="Courier New" w:hAnsi="Courier New"/>
        </w:rPr>
        <w:br/>
        <w:t xml:space="preserve">      LEFT JOIN (</w:t>
      </w:r>
      <w:r>
        <w:rPr>
          <w:rFonts w:ascii="Courier New" w:hAnsi="Courier New"/>
        </w:rPr>
        <w:br/>
        <w:t xml:space="preserve">        SELECT </w:t>
      </w:r>
      <w:r>
        <w:rPr>
          <w:rFonts w:ascii="Courier New" w:hAnsi="Courier New"/>
        </w:rPr>
        <w:br/>
        <w:t xml:space="preserve">  </w:t>
      </w:r>
      <w:r>
        <w:rPr>
          <w:rFonts w:ascii="Courier New" w:hAnsi="Courier New"/>
        </w:rPr>
        <w:t xml:space="preserve">        productId,</w:t>
      </w:r>
      <w:r>
        <w:rPr>
          <w:rFonts w:ascii="Courier New" w:hAnsi="Courier New"/>
        </w:rPr>
        <w:br/>
        <w:t xml:space="preserve">          warehouseId,</w:t>
      </w:r>
      <w:r>
        <w:rPr>
          <w:rFonts w:ascii="Courier New" w:hAnsi="Courier New"/>
        </w:rPr>
        <w:br/>
        <w:t xml:space="preserve">          AVG(quantity_sold) as avg_daily_sales</w:t>
      </w:r>
      <w:r>
        <w:rPr>
          <w:rFonts w:ascii="Courier New" w:hAnsi="Courier New"/>
        </w:rPr>
        <w:br/>
        <w:t xml:space="preserve">        FROM sales_history </w:t>
      </w:r>
      <w:r>
        <w:rPr>
          <w:rFonts w:ascii="Courier New" w:hAnsi="Courier New"/>
        </w:rPr>
        <w:br/>
        <w:t xml:space="preserve">        WHERE created_at &gt;= DATE_SUB(NOW(), INTERVAL 30 DAY)</w:t>
      </w:r>
      <w:r>
        <w:rPr>
          <w:rFonts w:ascii="Courier New" w:hAnsi="Courier New"/>
        </w:rPr>
        <w:br/>
        <w:t xml:space="preserve">        GROUP BY productId, warehouseId</w:t>
      </w:r>
      <w:r>
        <w:rPr>
          <w:rFonts w:ascii="Courier New" w:hAnsi="Courier New"/>
        </w:rPr>
        <w:br/>
        <w:t xml:space="preserve">      ) sales ON p.id = sales.productId AND w.id = sales.warehouseId</w:t>
      </w:r>
      <w:r>
        <w:rPr>
          <w:rFonts w:ascii="Courier New" w:hAnsi="Courier New"/>
        </w:rPr>
        <w:br/>
        <w:t xml:space="preserve">      WHERE w.companyId = :companyId</w:t>
      </w:r>
      <w:r>
        <w:rPr>
          <w:rFonts w:ascii="Courier New" w:hAnsi="Courier New"/>
        </w:rPr>
        <w:br/>
        <w:t xml:space="preserve">        AND i.quantity &lt;= p.lowStockThreshold</w:t>
      </w:r>
      <w:r>
        <w:rPr>
          <w:rFonts w:ascii="Courier New" w:hAnsi="Courier New"/>
        </w:rPr>
        <w:br/>
        <w:t xml:space="preserve">        AND p.isActive = 1</w:t>
      </w:r>
      <w:r>
        <w:rPr>
          <w:rFonts w:ascii="Courier New" w:hAnsi="Courier New"/>
        </w:rPr>
        <w:br/>
        <w:t xml:space="preserve">        AND (sales.avg_daily_sales &gt; 0 OR sales.avg_daily_sales IS NULL)</w:t>
      </w:r>
      <w:r>
        <w:rPr>
          <w:rFonts w:ascii="Courier New" w:hAnsi="Courier New"/>
        </w:rPr>
        <w:br/>
        <w:t xml:space="preserve">      ORDER BY (i.quantity / p.lowStockTh</w:t>
      </w:r>
      <w:r>
        <w:rPr>
          <w:rFonts w:ascii="Courier New" w:hAnsi="Courier New"/>
        </w:rPr>
        <w:t>reshold) ASC, p.name</w:t>
      </w:r>
      <w:r>
        <w:rPr>
          <w:rFonts w:ascii="Courier New" w:hAnsi="Courier New"/>
        </w:rPr>
        <w:br/>
        <w:t xml:space="preserve">    `, {</w:t>
      </w:r>
      <w:r>
        <w:rPr>
          <w:rFonts w:ascii="Courier New" w:hAnsi="Courier New"/>
        </w:rPr>
        <w:br/>
        <w:t xml:space="preserve">      replacements: { companyId: company_id },</w:t>
      </w:r>
      <w:r>
        <w:rPr>
          <w:rFonts w:ascii="Courier New" w:hAnsi="Courier New"/>
        </w:rPr>
        <w:br/>
        <w:t xml:space="preserve">      type: QueryTypes.SELECT</w:t>
      </w:r>
      <w:r>
        <w:rPr>
          <w:rFonts w:ascii="Courier New" w:hAnsi="Courier New"/>
        </w:rPr>
        <w:br/>
        <w:t xml:space="preserve">    });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const formattedAlerts = alerts.map(alert =&gt; ({</w:t>
      </w:r>
      <w:r>
        <w:rPr>
          <w:rFonts w:ascii="Courier New" w:hAnsi="Courier New"/>
        </w:rPr>
        <w:br/>
        <w:t xml:space="preserve">      product_id: alert.product_id,</w:t>
      </w:r>
      <w:r>
        <w:rPr>
          <w:rFonts w:ascii="Courier New" w:hAnsi="Courier New"/>
        </w:rPr>
        <w:br/>
        <w:t xml:space="preserve">      product_name: alert.product_name,</w:t>
      </w:r>
      <w:r>
        <w:rPr>
          <w:rFonts w:ascii="Courier New" w:hAnsi="Courier New"/>
        </w:rPr>
        <w:br/>
        <w:t xml:space="preserve">      sku: alert.sku,</w:t>
      </w:r>
      <w:r>
        <w:rPr>
          <w:rFonts w:ascii="Courier New" w:hAnsi="Courier New"/>
        </w:rPr>
        <w:br/>
        <w:t xml:space="preserve">      warehouse_id: alert.warehouse_id,</w:t>
      </w:r>
      <w:r>
        <w:rPr>
          <w:rFonts w:ascii="Courier New" w:hAnsi="Courier New"/>
        </w:rPr>
        <w:br/>
        <w:t xml:space="preserve">      warehouse_name: alert.warehouse_name,</w:t>
      </w:r>
      <w:r>
        <w:rPr>
          <w:rFonts w:ascii="Courier New" w:hAnsi="Courier New"/>
        </w:rPr>
        <w:br/>
        <w:t xml:space="preserve">      current_stock: alert.current_stock,</w:t>
      </w:r>
      <w:r>
        <w:rPr>
          <w:rFonts w:ascii="Courier New" w:hAnsi="Courier New"/>
        </w:rPr>
        <w:br/>
        <w:t xml:space="preserve">      threshold: alert.threshold,</w:t>
      </w:r>
      <w:r>
        <w:rPr>
          <w:rFonts w:ascii="Courier New" w:hAnsi="Courier New"/>
        </w:rPr>
        <w:br/>
        <w:t xml:space="preserve">      days_until_stockout: alert.days_until_stockout,</w:t>
      </w:r>
      <w:r>
        <w:rPr>
          <w:rFonts w:ascii="Courier New" w:hAnsi="Courier New"/>
        </w:rPr>
        <w:br/>
        <w:t xml:space="preserve">      supplier: alert.supplier_id</w:t>
      </w:r>
      <w:r>
        <w:rPr>
          <w:rFonts w:ascii="Courier New" w:hAnsi="Courier New"/>
        </w:rPr>
        <w:t xml:space="preserve"> ? {</w:t>
      </w:r>
      <w:r>
        <w:rPr>
          <w:rFonts w:ascii="Courier New" w:hAnsi="Courier New"/>
        </w:rPr>
        <w:br/>
        <w:t xml:space="preserve">        id: alert.supplier_id,</w:t>
      </w:r>
      <w:r>
        <w:rPr>
          <w:rFonts w:ascii="Courier New" w:hAnsi="Courier New"/>
        </w:rPr>
        <w:br/>
        <w:t xml:space="preserve">        name: alert.supplier_name,</w:t>
      </w:r>
      <w:r>
        <w:rPr>
          <w:rFonts w:ascii="Courier New" w:hAnsi="Courier New"/>
        </w:rPr>
        <w:br/>
        <w:t xml:space="preserve">        contact_email: alert.supplier_contact_email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lastRenderedPageBreak/>
        <w:t xml:space="preserve">      } : null</w:t>
      </w:r>
      <w:r>
        <w:rPr>
          <w:rFonts w:ascii="Courier New" w:hAnsi="Courier New"/>
        </w:rPr>
        <w:br/>
        <w:t xml:space="preserve">    }));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res.json({ alerts: formattedAlerts, total_alerts: formattedAlerts.length });</w:t>
      </w:r>
      <w:r>
        <w:rPr>
          <w:rFonts w:ascii="Courier New" w:hAnsi="Courier New"/>
        </w:rPr>
        <w:br/>
        <w:t xml:space="preserve">  } catch (error) {</w:t>
      </w:r>
      <w:r>
        <w:rPr>
          <w:rFonts w:ascii="Courier New" w:hAnsi="Courier New"/>
        </w:rPr>
        <w:br/>
        <w:t xml:space="preserve">    console.error('Error fetching low stock alerts:', error);</w:t>
      </w:r>
      <w:r>
        <w:rPr>
          <w:rFonts w:ascii="Courier New" w:hAnsi="Courier New"/>
        </w:rPr>
        <w:br/>
        <w:t xml:space="preserve">    res.status(500).json({ error: 'Internal server error' });</w:t>
      </w:r>
      <w:r>
        <w:rPr>
          <w:rFonts w:ascii="Courier New" w:hAnsi="Courier New"/>
        </w:rPr>
        <w:br/>
        <w:t xml:space="preserve">  }</w:t>
      </w:r>
      <w:r>
        <w:rPr>
          <w:rFonts w:ascii="Courier New" w:hAnsi="Courier New"/>
        </w:rPr>
        <w:br/>
        <w:t>};</w:t>
      </w:r>
    </w:p>
    <w:p w14:paraId="49D1A92E" w14:textId="77777777" w:rsidR="00893915" w:rsidRDefault="00AB0A02">
      <w:pPr>
        <w:pStyle w:val="Heading2"/>
      </w:pPr>
      <w:r>
        <w:t>Edge Cases Handled</w:t>
      </w:r>
    </w:p>
    <w:p w14:paraId="0B5438AF" w14:textId="77777777" w:rsidR="00893915" w:rsidRDefault="00AB0A02">
      <w:r>
        <w:t>- Company not found.</w:t>
      </w:r>
      <w:r>
        <w:br/>
        <w:t>- No sales activity.</w:t>
      </w:r>
      <w:r>
        <w:br/>
        <w:t>- Products with no supplier.</w:t>
      </w:r>
      <w:r>
        <w:br/>
        <w:t>- Division by zero avoided via NULL.</w:t>
      </w:r>
    </w:p>
    <w:p w14:paraId="390F456D" w14:textId="77777777" w:rsidR="00893915" w:rsidRDefault="00AB0A02">
      <w:pPr>
        <w:pStyle w:val="Heading2"/>
      </w:pPr>
      <w:r>
        <w:t>Assumptions Made</w:t>
      </w:r>
    </w:p>
    <w:p w14:paraId="19E734C0" w14:textId="77777777" w:rsidR="00893915" w:rsidRDefault="00AB0A02">
      <w:r>
        <w:t>- Sales history is tracked daily.</w:t>
      </w:r>
      <w:r>
        <w:br/>
        <w:t>- One supplier per product used in alert (first match).</w:t>
      </w:r>
      <w:r>
        <w:br/>
        <w:t>- Inventory quantity is always positive integer.</w:t>
      </w:r>
      <w:r>
        <w:br/>
        <w:t>- `lowStockThreshold` is always set on product level.</w:t>
      </w:r>
    </w:p>
    <w:sectPr w:rsidR="0089391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1871482">
    <w:abstractNumId w:val="8"/>
  </w:num>
  <w:num w:numId="2" w16cid:durableId="927345126">
    <w:abstractNumId w:val="6"/>
  </w:num>
  <w:num w:numId="3" w16cid:durableId="2089110821">
    <w:abstractNumId w:val="5"/>
  </w:num>
  <w:num w:numId="4" w16cid:durableId="645159926">
    <w:abstractNumId w:val="4"/>
  </w:num>
  <w:num w:numId="5" w16cid:durableId="1466922708">
    <w:abstractNumId w:val="7"/>
  </w:num>
  <w:num w:numId="6" w16cid:durableId="1846750834">
    <w:abstractNumId w:val="3"/>
  </w:num>
  <w:num w:numId="7" w16cid:durableId="520507862">
    <w:abstractNumId w:val="2"/>
  </w:num>
  <w:num w:numId="8" w16cid:durableId="1985969123">
    <w:abstractNumId w:val="1"/>
  </w:num>
  <w:num w:numId="9" w16cid:durableId="925531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0910"/>
    <w:rsid w:val="00891DA9"/>
    <w:rsid w:val="00893915"/>
    <w:rsid w:val="00AA1D8D"/>
    <w:rsid w:val="00AB0A02"/>
    <w:rsid w:val="00B47730"/>
    <w:rsid w:val="00CB0664"/>
    <w:rsid w:val="00EB74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09BC93"/>
  <w14:defaultImageDpi w14:val="300"/>
  <w15:docId w15:val="{148D6F9E-BEA5-40AD-A199-2EF08B832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947</Words>
  <Characters>5402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Omkar Kulkarni</cp:lastModifiedBy>
  <cp:revision>4</cp:revision>
  <dcterms:created xsi:type="dcterms:W3CDTF">2025-07-23T08:42:00Z</dcterms:created>
  <dcterms:modified xsi:type="dcterms:W3CDTF">2025-07-23T08:44:00Z</dcterms:modified>
  <cp:category/>
</cp:coreProperties>
</file>